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D658" w14:textId="77777777" w:rsidR="00B868DF" w:rsidRDefault="00000000">
      <w:pPr>
        <w:jc w:val="center"/>
      </w:pPr>
      <w:r>
        <w:rPr>
          <w:b/>
          <w:sz w:val="32"/>
        </w:rPr>
        <w:t>Shekhar Kumar Sinha</w:t>
      </w:r>
    </w:p>
    <w:p w14:paraId="7EEBAABB" w14:textId="09D767F6" w:rsidR="00B868DF" w:rsidRDefault="00000000">
      <w:pPr>
        <w:jc w:val="center"/>
      </w:pPr>
      <w:r>
        <w:t>Location: Bangalore, India | Email: she</w:t>
      </w:r>
      <w:r w:rsidR="00FD31E7">
        <w:t>kharsinha970@gmail</w:t>
      </w:r>
      <w:r>
        <w:t>.com | Phone: +91-</w:t>
      </w:r>
      <w:r w:rsidR="00FD31E7">
        <w:t>7549515641</w:t>
      </w:r>
    </w:p>
    <w:p w14:paraId="3201D40D" w14:textId="77777777" w:rsidR="00B868DF" w:rsidRDefault="00000000">
      <w:pPr>
        <w:pStyle w:val="Heading1"/>
      </w:pPr>
      <w:r>
        <w:t>Professional Summary</w:t>
      </w:r>
    </w:p>
    <w:p w14:paraId="69213618" w14:textId="0D82EBED" w:rsidR="00E87486" w:rsidRDefault="00E87486" w:rsidP="00E87486">
      <w:r>
        <w:t>Detail-oriented Data Engineer with 2</w:t>
      </w:r>
      <w:r>
        <w:t>+</w:t>
      </w:r>
      <w:r>
        <w:t xml:space="preserve"> years of experience specializing in Oracle SQL and PL/SQL development. </w:t>
      </w:r>
      <w:r>
        <w:t>I am skilled</w:t>
      </w:r>
      <w:r>
        <w:t xml:space="preserve"> in database design, query optimization, and data migration using Oracle Data Integrator (ODI). Experienced in handling large datasets, creating tables, views, and materialized views, and automating processes using Python for improved efficiency.</w:t>
      </w:r>
    </w:p>
    <w:p w14:paraId="68DB0BB5" w14:textId="77777777" w:rsidR="00B868DF" w:rsidRDefault="00000000">
      <w:pPr>
        <w:pStyle w:val="Heading1"/>
      </w:pPr>
      <w:r>
        <w:t>Key Skills</w:t>
      </w:r>
    </w:p>
    <w:p w14:paraId="365D204E" w14:textId="77777777" w:rsidR="00B868DF" w:rsidRDefault="00000000">
      <w:pPr>
        <w:pStyle w:val="ListBullet"/>
      </w:pPr>
      <w:r>
        <w:t>Oracle SQL, PL/SQL</w:t>
      </w:r>
    </w:p>
    <w:p w14:paraId="2DAD2C59" w14:textId="77777777" w:rsidR="00B868DF" w:rsidRDefault="00000000">
      <w:pPr>
        <w:pStyle w:val="ListBullet"/>
      </w:pPr>
      <w:r>
        <w:t>Oracle Data Integrator (ODI), Oracle APEX</w:t>
      </w:r>
    </w:p>
    <w:p w14:paraId="678B2E44" w14:textId="77777777" w:rsidR="00B868DF" w:rsidRDefault="00000000">
      <w:pPr>
        <w:pStyle w:val="ListBullet"/>
      </w:pPr>
      <w:r>
        <w:t>ETL Development, Data Migration</w:t>
      </w:r>
    </w:p>
    <w:p w14:paraId="617AE209" w14:textId="77777777" w:rsidR="00B868DF" w:rsidRDefault="00000000">
      <w:pPr>
        <w:pStyle w:val="ListBullet"/>
      </w:pPr>
      <w:r>
        <w:t>Query Optimization, Data Validation</w:t>
      </w:r>
    </w:p>
    <w:p w14:paraId="78E19B21" w14:textId="5BF33C0A" w:rsidR="00E87486" w:rsidRDefault="00E87486">
      <w:pPr>
        <w:pStyle w:val="ListBullet"/>
      </w:pPr>
      <w:r>
        <w:t>Python</w:t>
      </w:r>
      <w:r>
        <w:t xml:space="preserve"> for</w:t>
      </w:r>
      <w:r>
        <w:t xml:space="preserve"> Automation</w:t>
      </w:r>
    </w:p>
    <w:p w14:paraId="6B043E22" w14:textId="60E98008" w:rsidR="00B868DF" w:rsidRDefault="00000000">
      <w:pPr>
        <w:pStyle w:val="ListBullet"/>
      </w:pPr>
      <w:r>
        <w:t>CSV Handling, Performance Tuning</w:t>
      </w:r>
    </w:p>
    <w:p w14:paraId="1CD0A0F4" w14:textId="77777777" w:rsidR="00B868DF" w:rsidRDefault="00000000">
      <w:pPr>
        <w:pStyle w:val="Heading1"/>
      </w:pPr>
      <w:r>
        <w:t>Professional Experience</w:t>
      </w:r>
    </w:p>
    <w:p w14:paraId="5931711C" w14:textId="58CD1D5B" w:rsidR="0081442F" w:rsidRDefault="0081442F" w:rsidP="0081442F">
      <w:r>
        <w:t>Company: Capgemini | Role: Senior Software Engineer | Duration: Oct 2023 – Present</w:t>
      </w:r>
    </w:p>
    <w:p w14:paraId="54134C53" w14:textId="6AED903E" w:rsidR="00E87486" w:rsidRPr="0081442F" w:rsidRDefault="00E87486" w:rsidP="00E87486">
      <w:pPr>
        <w:pStyle w:val="Heading1"/>
      </w:pPr>
      <w:r>
        <w:t>Pro</w:t>
      </w:r>
      <w:r>
        <w:t>jects</w:t>
      </w:r>
    </w:p>
    <w:p w14:paraId="0ABB7B33" w14:textId="11688D67" w:rsidR="00B868DF" w:rsidRPr="00E87486" w:rsidRDefault="00000000">
      <w:pPr>
        <w:pStyle w:val="Heading2"/>
        <w:rPr>
          <w:sz w:val="24"/>
          <w:szCs w:val="24"/>
        </w:rPr>
      </w:pPr>
      <w:r w:rsidRPr="00E87486">
        <w:rPr>
          <w:sz w:val="24"/>
          <w:szCs w:val="24"/>
        </w:rPr>
        <w:t>Achieving Project (Data Migration, Validation &amp; Archiving)</w:t>
      </w:r>
      <w:r w:rsidR="0081442F" w:rsidRPr="00E87486">
        <w:rPr>
          <w:sz w:val="24"/>
          <w:szCs w:val="24"/>
        </w:rPr>
        <w:t xml:space="preserve"> | Client – Generali Insurance (October 2024 - present)</w:t>
      </w:r>
    </w:p>
    <w:p w14:paraId="10F9B4C2" w14:textId="77777777" w:rsidR="00B868DF" w:rsidRDefault="00000000">
      <w:r>
        <w:t>Responsibilities:</w:t>
      </w:r>
    </w:p>
    <w:p w14:paraId="56981EA3" w14:textId="77777777" w:rsidR="00B868DF" w:rsidRDefault="00000000">
      <w:pPr>
        <w:pStyle w:val="ListBullet"/>
      </w:pPr>
      <w:r>
        <w:t>Implemented external tables across multiple schemas for seamless data integration.</w:t>
      </w:r>
    </w:p>
    <w:p w14:paraId="24DC3AD8" w14:textId="77777777" w:rsidR="00B868DF" w:rsidRDefault="00000000">
      <w:pPr>
        <w:pStyle w:val="ListBullet"/>
      </w:pPr>
      <w:r>
        <w:t>Designed and optimized views and materialized views to enhance query performance and reduce execution time.</w:t>
      </w:r>
    </w:p>
    <w:p w14:paraId="2FCA2BF7" w14:textId="77777777" w:rsidR="00B868DF" w:rsidRDefault="00000000">
      <w:pPr>
        <w:pStyle w:val="ListBullet"/>
      </w:pPr>
      <w:r>
        <w:t>Developed parameterized extraction queries, validated record counts, and exported results to CSV for ingestion.</w:t>
      </w:r>
    </w:p>
    <w:p w14:paraId="7A055EBF" w14:textId="77777777" w:rsidR="00B868DF" w:rsidRDefault="00000000">
      <w:pPr>
        <w:pStyle w:val="ListBullet"/>
      </w:pPr>
      <w:r>
        <w:t>Performed data validation and resolved errors by analyzing data files.</w:t>
      </w:r>
    </w:p>
    <w:p w14:paraId="3B10B22F" w14:textId="77777777" w:rsidR="00B868DF" w:rsidRDefault="00000000">
      <w:pPr>
        <w:pStyle w:val="ListBullet"/>
      </w:pPr>
      <w:r>
        <w:t>Created and tested APEX-based queries for multiple data flows using predefined parameters.</w:t>
      </w:r>
    </w:p>
    <w:p w14:paraId="0A908507" w14:textId="77777777" w:rsidR="00B868DF" w:rsidRDefault="00000000">
      <w:pPr>
        <w:pStyle w:val="ListBullet"/>
      </w:pPr>
      <w:r>
        <w:t>Developed archiving strategies for large datasets to improve database performance and reduce storage costs.</w:t>
      </w:r>
    </w:p>
    <w:p w14:paraId="654C09C0" w14:textId="77777777" w:rsidR="00B868DF" w:rsidRDefault="00000000">
      <w:pPr>
        <w:pStyle w:val="ListBullet"/>
      </w:pPr>
      <w:r>
        <w:lastRenderedPageBreak/>
        <w:t>Optimized complex queries using indexing, partitioning, and materialized views for faster execution.</w:t>
      </w:r>
    </w:p>
    <w:p w14:paraId="311EEB09" w14:textId="77777777" w:rsidR="00B868DF" w:rsidRDefault="00000000">
      <w:r>
        <w:t>Key Achievements:</w:t>
      </w:r>
    </w:p>
    <w:p w14:paraId="0A2B7B69" w14:textId="77777777" w:rsidR="00B868DF" w:rsidRDefault="00000000">
      <w:pPr>
        <w:pStyle w:val="ListBullet"/>
      </w:pPr>
      <w:r>
        <w:t>Improved query performance by 40% through optimization techniques.</w:t>
      </w:r>
    </w:p>
    <w:p w14:paraId="412A1508" w14:textId="77777777" w:rsidR="00B868DF" w:rsidRDefault="00000000">
      <w:pPr>
        <w:pStyle w:val="ListBullet"/>
      </w:pPr>
      <w:r>
        <w:t>Ensured 100% data consistency between source and target through rigorous validation and error resolution.</w:t>
      </w:r>
    </w:p>
    <w:p w14:paraId="06759BFE" w14:textId="77777777" w:rsidR="00B868DF" w:rsidRDefault="00000000">
      <w:pPr>
        <w:pStyle w:val="ListBullet"/>
      </w:pPr>
      <w:r>
        <w:t>Automated extraction and ingestion process, reducing manual effort and improving accuracy.</w:t>
      </w:r>
    </w:p>
    <w:p w14:paraId="0ED0F2C1" w14:textId="7B4EB346" w:rsidR="00B868DF" w:rsidRPr="00E87486" w:rsidRDefault="00000000">
      <w:pPr>
        <w:pStyle w:val="Heading2"/>
        <w:rPr>
          <w:sz w:val="24"/>
          <w:szCs w:val="24"/>
        </w:rPr>
      </w:pPr>
      <w:r w:rsidRPr="00E87486">
        <w:rPr>
          <w:sz w:val="24"/>
          <w:szCs w:val="24"/>
        </w:rPr>
        <w:t>OWB to Oracle Cloud Migration using ODI</w:t>
      </w:r>
      <w:r w:rsidR="0081442F" w:rsidRPr="00E87486">
        <w:rPr>
          <w:sz w:val="24"/>
          <w:szCs w:val="24"/>
        </w:rPr>
        <w:t xml:space="preserve"> | Client- Generali Insurance (</w:t>
      </w:r>
      <w:r w:rsidR="00E87486" w:rsidRPr="00E87486">
        <w:rPr>
          <w:sz w:val="24"/>
          <w:szCs w:val="24"/>
        </w:rPr>
        <w:t>January 2024 – September 2024)</w:t>
      </w:r>
    </w:p>
    <w:p w14:paraId="1BC79E2F" w14:textId="77777777" w:rsidR="00B868DF" w:rsidRDefault="00000000">
      <w:r>
        <w:t>Responsibilities:</w:t>
      </w:r>
    </w:p>
    <w:p w14:paraId="540C2201" w14:textId="3C74CD35" w:rsidR="00B868DF" w:rsidRDefault="00000000">
      <w:pPr>
        <w:pStyle w:val="ListBullet"/>
      </w:pPr>
      <w:r>
        <w:t>Migrated OWB workflows to Oracle Cloud using ODI.</w:t>
      </w:r>
    </w:p>
    <w:p w14:paraId="708156CA" w14:textId="77777777" w:rsidR="00B868DF" w:rsidRDefault="00000000">
      <w:pPr>
        <w:pStyle w:val="ListBullet"/>
      </w:pPr>
      <w:r>
        <w:t>Designed ETL mappings and validated migrated data for accuracy.</w:t>
      </w:r>
    </w:p>
    <w:p w14:paraId="2CEB8469" w14:textId="77777777" w:rsidR="00B868DF" w:rsidRDefault="00000000">
      <w:pPr>
        <w:pStyle w:val="ListBullet"/>
      </w:pPr>
      <w:r>
        <w:t>Optimized ODI packages for better performance.</w:t>
      </w:r>
    </w:p>
    <w:p w14:paraId="624381E4" w14:textId="77777777" w:rsidR="00B868DF" w:rsidRDefault="00000000">
      <w:r>
        <w:t>Key Achievements:</w:t>
      </w:r>
    </w:p>
    <w:p w14:paraId="52DAE82F" w14:textId="77777777" w:rsidR="00B868DF" w:rsidRDefault="00000000">
      <w:pPr>
        <w:pStyle w:val="ListBullet"/>
      </w:pPr>
      <w:r>
        <w:t>Migrated 100+ workflows with zero data loss and reduced ETL execution time by 30%.</w:t>
      </w:r>
    </w:p>
    <w:p w14:paraId="330A438B" w14:textId="77777777" w:rsidR="00B868DF" w:rsidRDefault="00000000">
      <w:pPr>
        <w:pStyle w:val="Heading1"/>
      </w:pPr>
      <w:r>
        <w:t>Education</w:t>
      </w:r>
    </w:p>
    <w:p w14:paraId="4BB33DEE" w14:textId="77777777" w:rsidR="00FD31E7" w:rsidRDefault="00FD31E7" w:rsidP="00FD31E7">
      <w:r>
        <w:t>Bachelor of Technology in Information Technology</w:t>
      </w:r>
    </w:p>
    <w:p w14:paraId="67C70463" w14:textId="77777777" w:rsidR="00FD31E7" w:rsidRDefault="00FD31E7" w:rsidP="00FD31E7">
      <w:r>
        <w:t>Muzaffarpur Institute of Technology, Muzaffarpur, India | 8.2 CGPA</w:t>
      </w:r>
    </w:p>
    <w:p w14:paraId="295B8968" w14:textId="7A4FB7F0" w:rsidR="00B868DF" w:rsidRDefault="00000000">
      <w:r>
        <w:t>Year of Completion: 20</w:t>
      </w:r>
      <w:r w:rsidR="00E87486">
        <w:t>22</w:t>
      </w:r>
    </w:p>
    <w:sectPr w:rsidR="00B868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471383">
    <w:abstractNumId w:val="8"/>
  </w:num>
  <w:num w:numId="2" w16cid:durableId="1201822668">
    <w:abstractNumId w:val="6"/>
  </w:num>
  <w:num w:numId="3" w16cid:durableId="536284903">
    <w:abstractNumId w:val="5"/>
  </w:num>
  <w:num w:numId="4" w16cid:durableId="350104639">
    <w:abstractNumId w:val="4"/>
  </w:num>
  <w:num w:numId="5" w16cid:durableId="1726177103">
    <w:abstractNumId w:val="7"/>
  </w:num>
  <w:num w:numId="6" w16cid:durableId="687635880">
    <w:abstractNumId w:val="3"/>
  </w:num>
  <w:num w:numId="7" w16cid:durableId="1728335691">
    <w:abstractNumId w:val="2"/>
  </w:num>
  <w:num w:numId="8" w16cid:durableId="20666067">
    <w:abstractNumId w:val="1"/>
  </w:num>
  <w:num w:numId="9" w16cid:durableId="60184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B6E"/>
    <w:rsid w:val="003F3D65"/>
    <w:rsid w:val="0081442F"/>
    <w:rsid w:val="00AA1D8D"/>
    <w:rsid w:val="00AD5D98"/>
    <w:rsid w:val="00B47730"/>
    <w:rsid w:val="00B868DF"/>
    <w:rsid w:val="00CB0664"/>
    <w:rsid w:val="00E87486"/>
    <w:rsid w:val="00F551EF"/>
    <w:rsid w:val="00FC693F"/>
    <w:rsid w:val="00FD31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01174"/>
  <w14:defaultImageDpi w14:val="300"/>
  <w15:docId w15:val="{9E44ED39-263B-4018-8C86-BB783BBE7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106</TotalTime>
  <Pages>2</Pages>
  <Words>308</Words>
  <Characters>2118</Characters>
  <Application>Microsoft Office Word</Application>
  <DocSecurity>0</DocSecurity>
  <Lines>49</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Sinha, Shekhar Kumar</cp:lastModifiedBy>
  <cp:revision>5</cp:revision>
  <dcterms:created xsi:type="dcterms:W3CDTF">2013-12-23T23:15:00Z</dcterms:created>
  <dcterms:modified xsi:type="dcterms:W3CDTF">2025-12-16T14:27:00Z</dcterms:modified>
  <cp:category/>
</cp:coreProperties>
</file>